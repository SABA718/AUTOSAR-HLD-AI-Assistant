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Current Evaluation Status — Historical vs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Check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Status / interpretation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Source code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The GitHub repository contains backend, frontend, core, storage, tests and golden dataset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Historical pytest status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Student previously reported 70 passed / 1 skipped after Phase 7; not freshly rerun by this documentation commit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Golden data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Ten-question synthetic braking dataset is checked in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Door Control PDF manual test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User reported successful upload and 16 Chroma chunks; the PDF itself is not currently in this repo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Positive MockLLM question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Relevant chunk and reference ID returned, but answer wording was generic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Negative MockLLM MCU question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Generic cited answer appeared, rather than the desired abstention: does not demonstrate refusal success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Gemini behavior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Has not been independently measured in this documentation update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Citation verifier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Checks referenced chunk IDs, not whether the cited text actually supports every claim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Do not publish fabricated accuracy numbers. Append fresh time-stamped results to RESULTS_TO_FILL.csv (RESULTS_TO_FILL.csv).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