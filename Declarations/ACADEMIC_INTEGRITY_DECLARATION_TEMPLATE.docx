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Academic Integrity Declaration — UNSIGNED</w:t>
      </w:r>
    </w:p>
    <w:p>
      <w:r>
        <w:rPr>
          <w:rFonts w:ascii="Times New Roman" w:hAnsi="Times New Roman"/>
          <w:b w:val="0"/>
          <w:sz w:val="24"/>
        </w:rPr>
        <w:t>Project: AUTOSAR HLD AI Assistant: Grounded AI for High-Level Design Analysis, Engineering Q&amp;A and Architecture Exploration</w:t>
      </w:r>
    </w:p>
    <w:p>
      <w:r>
        <w:rPr>
          <w:rFonts w:ascii="Times New Roman" w:hAnsi="Times New Roman"/>
          <w:b w:val="0"/>
          <w:sz w:val="24"/>
        </w:rPr>
        <w:t>University: [University Name]</w:t>
      </w:r>
    </w:p>
    <w:p>
      <w:r>
        <w:rPr>
          <w:rFonts w:ascii="Times New Roman" w:hAnsi="Times New Roman"/>
          <w:b w:val="0"/>
          <w:sz w:val="24"/>
        </w:rPr>
        <w:t>Department: [Department]</w:t>
      </w:r>
    </w:p>
    <w:p>
      <w:r>
        <w:rPr>
          <w:rFonts w:ascii="Times New Roman" w:hAnsi="Times New Roman"/>
          <w:b w:val="0"/>
          <w:sz w:val="24"/>
        </w:rPr>
        <w:t>Student: [Student Name]</w:t>
      </w:r>
    </w:p>
    <w:p>
      <w:r>
        <w:rPr>
          <w:rFonts w:ascii="Times New Roman" w:hAnsi="Times New Roman"/>
          <w:b w:val="0"/>
          <w:sz w:val="24"/>
        </w:rPr>
        <w:t>Register Number: [Register Number]</w:t>
      </w:r>
    </w:p>
    <w:p>
      <w:r>
        <w:rPr>
          <w:rFonts w:ascii="Times New Roman" w:hAnsi="Times New Roman"/>
          <w:b w:val="0"/>
          <w:sz w:val="24"/>
        </w:rPr>
        <w:t>I declare that this submission accurately describes my own work and contributions. External source code, datasets, pretrained models and supporting references have been credited. Any assistance from generative AI/coding agents has been disclosed separately. I have reviewed the project's behavior and test evidence, and I have not knowingly fabricated performance measurements.</w:t>
      </w:r>
    </w:p>
    <w:p>
      <w:r>
        <w:rPr>
          <w:rFonts w:ascii="Times New Roman" w:hAnsi="Times New Roman"/>
          <w:b w:val="0"/>
          <w:sz w:val="24"/>
        </w:rPr>
        <w:t>This is an unsigned template, not an official university-issued certificate; confirm your institution's exact requirements before signing.</w:t>
      </w:r>
    </w:p>
    <w:p>
      <w:r>
        <w:rPr>
          <w:rFonts w:ascii="Times New Roman" w:hAnsi="Times New Roman"/>
          <w:b w:val="0"/>
          <w:sz w:val="24"/>
        </w:rPr>
        <w:t>Place:</w:t>
      </w:r>
    </w:p>
    <w:p>
      <w:r>
        <w:rPr>
          <w:rFonts w:ascii="Times New Roman" w:hAnsi="Times New Roman"/>
          <w:b w:val="0"/>
          <w:sz w:val="24"/>
        </w:rPr>
        <w:t>Date:</w:t>
      </w:r>
    </w:p>
    <w:p>
      <w:r>
        <w:rPr>
          <w:rFonts w:ascii="Times New Roman" w:hAnsi="Times New Roman"/>
          <w:b w:val="0"/>
          <w:sz w:val="24"/>
        </w:rPr>
        <w:t>Student signature: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