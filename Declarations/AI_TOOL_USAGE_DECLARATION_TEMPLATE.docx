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AI Tool Usage Declaration — UNSIGNED</w:t>
      </w:r>
    </w:p>
    <w:p>
      <w:r>
        <w:rPr>
          <w:rFonts w:ascii="Times New Roman" w:hAnsi="Times New Roman"/>
          <w:b w:val="0"/>
          <w:sz w:val="24"/>
        </w:rPr>
        <w:t>Student: [Student Name]</w:t>
      </w:r>
    </w:p>
    <w:p>
      <w:r>
        <w:rPr>
          <w:rFonts w:ascii="Times New Roman" w:hAnsi="Times New Roman"/>
          <w:b w:val="0"/>
          <w:sz w:val="24"/>
        </w:rPr>
        <w:t>Register Number: [Register Number]</w:t>
      </w:r>
    </w:p>
    <w:p>
      <w:r>
        <w:rPr>
          <w:rFonts w:ascii="Times New Roman" w:hAnsi="Times New Roman"/>
          <w:b w:val="0"/>
          <w:sz w:val="24"/>
        </w:rPr>
        <w:t>Faculty instructions request: *AI model/tool — purpose — artifact affected — verified by student*. The following reflects previously discussed tooling; edit to match your actual usage and verification before signing.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4"/>
              </w:rPr>
              <w:t>Tool / model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4"/>
              </w:rPr>
              <w:t>Purpose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4"/>
              </w:rPr>
              <w:t>Artifact affected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/>
                <w:sz w:val="24"/>
              </w:rPr>
              <w:t>Verified by student (fill truthfully)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Google Antigravity / Gemini coding agents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Development assistance, code and tests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Application implementation and tests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[Actual files/tests reviewed]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ChatGPT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Explanations, prompt drafts, synthetic samples, academic documentation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Documentation and test planning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[Student verification details]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all-MiniLM-L6-v2 pretrained encoder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Text embeddings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ChromaDB evidence index and retrieval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[Student retrieval checks]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Gemini API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Answer generation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Real RAG Q&amp;A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[Actual queries and citations inspected]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Local deterministic MockLLM (test double)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Offline integration testing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Tests and UI exercises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[Actual test output and known caveats]</w:t>
            </w:r>
          </w:p>
        </w:tc>
      </w:tr>
      <w:tr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Other tools actually used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[FILL]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[FILL]</w:t>
            </w:r>
          </w:p>
        </w:tc>
        <w:tc>
          <w:tcPr>
            <w:tcW w:type="dxa" w:w="2484"/>
          </w:tcPr>
          <w:p>
            <w:r>
              <w:rPr>
                <w:rFonts w:ascii="Times New Roman" w:hAnsi="Times New Roman"/>
                <w:b w:val="0"/>
                <w:sz w:val="24"/>
              </w:rPr>
              <w:t>[FILL]</w:t>
            </w:r>
          </w:p>
        </w:tc>
      </w:tr>
    </w:tbl>
    <w:p>
      <w:r>
        <w:rPr>
          <w:rFonts w:ascii="Times New Roman" w:hAnsi="Times New Roman"/>
          <w:b w:val="0"/>
          <w:sz w:val="24"/>
        </w:rPr>
        <w:t>I confirm that I am responsible for reviewing outputs and ensuring this declaration is complete, truthful and in line with my institution's policies.</w:t>
      </w:r>
    </w:p>
    <w:p>
      <w:r>
        <w:rPr>
          <w:rFonts w:ascii="Times New Roman" w:hAnsi="Times New Roman"/>
          <w:b w:val="0"/>
          <w:sz w:val="24"/>
        </w:rPr>
        <w:t>Place:</w:t>
      </w:r>
    </w:p>
    <w:p>
      <w:r>
        <w:rPr>
          <w:rFonts w:ascii="Times New Roman" w:hAnsi="Times New Roman"/>
          <w:b w:val="0"/>
          <w:sz w:val="24"/>
        </w:rPr>
        <w:t>Date:</w:t>
      </w:r>
    </w:p>
    <w:p>
      <w:r>
        <w:rPr>
          <w:rFonts w:ascii="Times New Roman" w:hAnsi="Times New Roman"/>
          <w:b w:val="0"/>
          <w:sz w:val="24"/>
        </w:rPr>
        <w:t>Student signature: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